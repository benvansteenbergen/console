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Wandsysteem Vitrilight</w:t>
      </w:r>
    </w:p>
    <w:p>
      <w:r>
        <w:t>Het wandsysteem Vitrilight heeft een slank U-profiel en een modulering van 1200 mm.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